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16CE" w14:textId="77777777" w:rsidR="00E17223" w:rsidRPr="00502970" w:rsidRDefault="000C1FF1">
      <w:pPr>
        <w:pStyle w:val="Heading1"/>
        <w:jc w:val="center"/>
        <w:rPr>
          <w:rFonts w:ascii="Times New Roman" w:hAnsi="Times New Roman" w:cs="Times New Roman"/>
        </w:rPr>
      </w:pPr>
      <w:r w:rsidRPr="00502970">
        <w:rPr>
          <w:rFonts w:ascii="Times New Roman" w:hAnsi="Times New Roman" w:cs="Times New Roman"/>
        </w:rPr>
        <w:t>INTERNSHIP REPORT</w:t>
      </w:r>
    </w:p>
    <w:p w14:paraId="2AA6BE78" w14:textId="77777777" w:rsidR="00E17223" w:rsidRPr="00502970" w:rsidRDefault="000C1FF1">
      <w:pPr>
        <w:pStyle w:val="Heading1"/>
        <w:jc w:val="center"/>
        <w:rPr>
          <w:rFonts w:ascii="Times New Roman" w:hAnsi="Times New Roman" w:cs="Times New Roman"/>
        </w:rPr>
      </w:pPr>
      <w:r w:rsidRPr="00502970">
        <w:rPr>
          <w:rFonts w:ascii="Times New Roman" w:hAnsi="Times New Roman" w:cs="Times New Roman"/>
        </w:rPr>
        <w:t>COURIER SERVICE APP</w:t>
      </w:r>
    </w:p>
    <w:p w14:paraId="59E5CF11" w14:textId="206901B5" w:rsidR="00E17223" w:rsidRPr="00502970" w:rsidRDefault="000C1FF1">
      <w:pPr>
        <w:spacing w:after="240"/>
        <w:rPr>
          <w:rFonts w:cs="Times New Roman"/>
        </w:rPr>
      </w:pPr>
      <w:r w:rsidRPr="00502970">
        <w:rPr>
          <w:rFonts w:cs="Times New Roman"/>
        </w:rPr>
        <w:br/>
        <w:t xml:space="preserve">Student </w:t>
      </w:r>
      <w:proofErr w:type="spellStart"/>
      <w:proofErr w:type="gramStart"/>
      <w:r w:rsidRPr="00502970">
        <w:rPr>
          <w:rFonts w:cs="Times New Roman"/>
        </w:rPr>
        <w:t>Name:</w:t>
      </w:r>
      <w:r w:rsidR="00502970" w:rsidRPr="00502970">
        <w:rPr>
          <w:rFonts w:cs="Times New Roman"/>
        </w:rPr>
        <w:t>Jiya</w:t>
      </w:r>
      <w:proofErr w:type="spellEnd"/>
      <w:proofErr w:type="gramEnd"/>
      <w:r w:rsidR="00502970" w:rsidRPr="00502970">
        <w:rPr>
          <w:rFonts w:cs="Times New Roman"/>
        </w:rPr>
        <w:t xml:space="preserve"> Sajeevan</w:t>
      </w:r>
      <w:r w:rsidRPr="00502970">
        <w:rPr>
          <w:rFonts w:cs="Times New Roman"/>
        </w:rPr>
        <w:br/>
        <w:t xml:space="preserve">Register </w:t>
      </w:r>
      <w:proofErr w:type="gramStart"/>
      <w:r w:rsidRPr="00502970">
        <w:rPr>
          <w:rFonts w:cs="Times New Roman"/>
        </w:rPr>
        <w:t>Number:</w:t>
      </w:r>
      <w:r w:rsidR="00502970" w:rsidRPr="00502970">
        <w:rPr>
          <w:rFonts w:cs="Times New Roman"/>
        </w:rPr>
        <w:t>PNAYSCS</w:t>
      </w:r>
      <w:proofErr w:type="gramEnd"/>
      <w:r w:rsidR="00502970" w:rsidRPr="00502970">
        <w:rPr>
          <w:rFonts w:cs="Times New Roman"/>
        </w:rPr>
        <w:t>0</w:t>
      </w:r>
      <w:r w:rsidR="00502970">
        <w:rPr>
          <w:rFonts w:cs="Times New Roman"/>
        </w:rPr>
        <w:t>21</w:t>
      </w:r>
      <w:r w:rsidRPr="00502970">
        <w:rPr>
          <w:rFonts w:cs="Times New Roman"/>
        </w:rPr>
        <w:br/>
      </w:r>
      <w:proofErr w:type="spellStart"/>
      <w:r w:rsidRPr="00502970">
        <w:rPr>
          <w:rFonts w:cs="Times New Roman"/>
        </w:rPr>
        <w:t>Programme:</w:t>
      </w:r>
      <w:r w:rsidR="00502970" w:rsidRPr="00502970">
        <w:rPr>
          <w:rFonts w:cs="Times New Roman"/>
        </w:rPr>
        <w:t>BSC</w:t>
      </w:r>
      <w:proofErr w:type="spellEnd"/>
      <w:r w:rsidR="00502970" w:rsidRPr="00502970">
        <w:rPr>
          <w:rFonts w:cs="Times New Roman"/>
        </w:rPr>
        <w:t xml:space="preserve"> COMPUTER SCIENCE</w:t>
      </w:r>
      <w:r w:rsidRPr="00502970">
        <w:rPr>
          <w:rFonts w:cs="Times New Roman"/>
        </w:rPr>
        <w:br/>
      </w:r>
      <w:proofErr w:type="spellStart"/>
      <w:proofErr w:type="gramStart"/>
      <w:r w:rsidRPr="00502970">
        <w:rPr>
          <w:rFonts w:cs="Times New Roman"/>
        </w:rPr>
        <w:t>College:</w:t>
      </w:r>
      <w:r w:rsidR="00502970" w:rsidRPr="00502970">
        <w:rPr>
          <w:rFonts w:cs="Times New Roman"/>
        </w:rPr>
        <w:t>PRAJYOTI</w:t>
      </w:r>
      <w:proofErr w:type="spellEnd"/>
      <w:proofErr w:type="gramEnd"/>
      <w:r w:rsidR="00502970" w:rsidRPr="00502970">
        <w:rPr>
          <w:rFonts w:cs="Times New Roman"/>
        </w:rPr>
        <w:t xml:space="preserve"> NIKETAN COLLEGE PUDUKAD</w:t>
      </w:r>
      <w:r w:rsidRPr="00502970">
        <w:rPr>
          <w:rFonts w:cs="Times New Roman"/>
        </w:rPr>
        <w:br/>
      </w:r>
    </w:p>
    <w:p w14:paraId="6045B855" w14:textId="05C8ED31" w:rsidR="00E17223" w:rsidRPr="00502970" w:rsidRDefault="000C1FF1">
      <w:pPr>
        <w:spacing w:after="240"/>
        <w:rPr>
          <w:rFonts w:cs="Times New Roman"/>
        </w:rPr>
      </w:pPr>
      <w:r w:rsidRPr="00502970">
        <w:rPr>
          <w:rFonts w:cs="Times New Roman"/>
        </w:rPr>
        <w:t xml:space="preserve">Internship </w:t>
      </w:r>
      <w:proofErr w:type="spellStart"/>
      <w:proofErr w:type="gramStart"/>
      <w:r w:rsidRPr="00502970">
        <w:rPr>
          <w:rFonts w:cs="Times New Roman"/>
        </w:rPr>
        <w:t>Organization:</w:t>
      </w:r>
      <w:r w:rsidR="00502970" w:rsidRPr="00502970">
        <w:rPr>
          <w:rFonts w:cs="Times New Roman"/>
        </w:rPr>
        <w:t>ziuke</w:t>
      </w:r>
      <w:proofErr w:type="spellEnd"/>
      <w:proofErr w:type="gramEnd"/>
      <w:r w:rsidR="00502970" w:rsidRPr="00502970">
        <w:rPr>
          <w:rFonts w:cs="Times New Roman"/>
        </w:rPr>
        <w:t xml:space="preserve"> infotech</w:t>
      </w:r>
      <w:r w:rsidRPr="00502970">
        <w:rPr>
          <w:rFonts w:cs="Times New Roman"/>
        </w:rPr>
        <w:br/>
        <w:t>Total Hours Completed:</w:t>
      </w:r>
      <w:r w:rsidR="00502970" w:rsidRPr="00502970">
        <w:rPr>
          <w:rFonts w:cs="Times New Roman"/>
        </w:rPr>
        <w:t>60 hours</w:t>
      </w:r>
      <w:r w:rsidRPr="00502970">
        <w:rPr>
          <w:rFonts w:cs="Times New Roman"/>
        </w:rPr>
        <w:br/>
        <w:t xml:space="preserve">Industry </w:t>
      </w:r>
      <w:proofErr w:type="spellStart"/>
      <w:proofErr w:type="gramStart"/>
      <w:r w:rsidRPr="00502970">
        <w:rPr>
          <w:rFonts w:cs="Times New Roman"/>
        </w:rPr>
        <w:t>Supervisor:</w:t>
      </w:r>
      <w:r w:rsidR="00502970" w:rsidRPr="00502970">
        <w:rPr>
          <w:rFonts w:cs="Times New Roman"/>
        </w:rPr>
        <w:t>Sruthi</w:t>
      </w:r>
      <w:proofErr w:type="spellEnd"/>
      <w:proofErr w:type="gramEnd"/>
      <w:r w:rsidR="00502970" w:rsidRPr="00502970">
        <w:rPr>
          <w:rFonts w:cs="Times New Roman"/>
        </w:rPr>
        <w:t xml:space="preserve"> Sunil</w:t>
      </w:r>
    </w:p>
    <w:p w14:paraId="6DBD8A10" w14:textId="77777777" w:rsidR="00E17223" w:rsidRPr="00502970" w:rsidRDefault="000C1FF1">
      <w:pPr>
        <w:rPr>
          <w:rFonts w:cs="Times New Roman"/>
        </w:rPr>
      </w:pPr>
      <w:r w:rsidRPr="00502970">
        <w:rPr>
          <w:rFonts w:cs="Times New Roman"/>
        </w:rPr>
        <w:br w:type="page"/>
      </w:r>
    </w:p>
    <w:p w14:paraId="1B668B50" w14:textId="77777777" w:rsidR="00E17223" w:rsidRPr="00502970" w:rsidRDefault="000C1FF1">
      <w:pPr>
        <w:pStyle w:val="Heading1"/>
        <w:jc w:val="center"/>
        <w:rPr>
          <w:rFonts w:ascii="Times New Roman" w:hAnsi="Times New Roman" w:cs="Times New Roman"/>
        </w:rPr>
      </w:pPr>
      <w:r w:rsidRPr="00502970">
        <w:rPr>
          <w:rFonts w:ascii="Times New Roman" w:hAnsi="Times New Roman" w:cs="Times New Roman"/>
        </w:rPr>
        <w:lastRenderedPageBreak/>
        <w:t>ACKNOWLEDGEMENT</w:t>
      </w:r>
    </w:p>
    <w:p w14:paraId="47FB4D82" w14:textId="77777777" w:rsidR="00E17223" w:rsidRPr="00502970" w:rsidRDefault="000C1FF1">
      <w:pPr>
        <w:spacing w:after="240"/>
        <w:rPr>
          <w:rFonts w:cs="Times New Roman"/>
        </w:rPr>
      </w:pPr>
      <w:r w:rsidRPr="00502970">
        <w:rPr>
          <w:rFonts w:cs="Times New Roman"/>
        </w:rPr>
        <w:t>I express my sincere gratitude to my industry supervisor(s) for their valuable guidance, encouragement, and continuous support throughout the internship period. Their professional advice helped me gain practical knowledge of real-world software development.</w:t>
      </w:r>
      <w:r w:rsidRPr="00502970">
        <w:rPr>
          <w:rFonts w:cs="Times New Roman"/>
        </w:rPr>
        <w:br/>
      </w:r>
      <w:r w:rsidRPr="00502970">
        <w:rPr>
          <w:rFonts w:cs="Times New Roman"/>
        </w:rPr>
        <w:br/>
        <w:t>I would also like to thank the host organization for providing me with the opportunity to work on the Courier Service App project. This internship helped me understand industry practices and apply my academic knowledge.</w:t>
      </w:r>
      <w:r w:rsidRPr="00502970">
        <w:rPr>
          <w:rFonts w:cs="Times New Roman"/>
        </w:rPr>
        <w:br/>
      </w:r>
      <w:r w:rsidRPr="00502970">
        <w:rPr>
          <w:rFonts w:cs="Times New Roman"/>
        </w:rPr>
        <w:br/>
        <w:t>I extend my heartfelt thanks to my internal supervisor and college faculty for their guidance and support. Finally, I thank my family and friends for their encouragement.</w:t>
      </w:r>
    </w:p>
    <w:p w14:paraId="0ED95F14" w14:textId="77777777" w:rsidR="00E17223" w:rsidRPr="00502970" w:rsidRDefault="000C1FF1">
      <w:pPr>
        <w:rPr>
          <w:rFonts w:cs="Times New Roman"/>
        </w:rPr>
      </w:pPr>
      <w:r w:rsidRPr="00502970">
        <w:rPr>
          <w:rFonts w:cs="Times New Roman"/>
        </w:rPr>
        <w:br w:type="page"/>
      </w:r>
    </w:p>
    <w:p w14:paraId="4421367E" w14:textId="77777777" w:rsidR="00E17223" w:rsidRPr="00502970" w:rsidRDefault="000C1FF1">
      <w:pPr>
        <w:pStyle w:val="Heading1"/>
        <w:jc w:val="center"/>
        <w:rPr>
          <w:rFonts w:ascii="Times New Roman" w:hAnsi="Times New Roman" w:cs="Times New Roman"/>
        </w:rPr>
      </w:pPr>
      <w:r w:rsidRPr="00502970">
        <w:rPr>
          <w:rFonts w:ascii="Times New Roman" w:hAnsi="Times New Roman" w:cs="Times New Roman"/>
        </w:rPr>
        <w:lastRenderedPageBreak/>
        <w:t>EXECUTIVE SUMMARY</w:t>
      </w:r>
    </w:p>
    <w:p w14:paraId="49344A67" w14:textId="77777777" w:rsidR="00E17223" w:rsidRPr="00502970" w:rsidRDefault="000C1FF1">
      <w:pPr>
        <w:spacing w:after="240"/>
        <w:rPr>
          <w:rFonts w:cs="Times New Roman"/>
        </w:rPr>
      </w:pPr>
      <w:r w:rsidRPr="00502970">
        <w:rPr>
          <w:rFonts w:cs="Times New Roman"/>
        </w:rPr>
        <w:t>This internship report presents a comprehensive overview of the internship undertaken on the development of a Courier Service App. The objective of the internship was to gain hands-on experience in designing and developing a real-time application used for managing courier bookings, tracking shipments, and delivery management.</w:t>
      </w:r>
      <w:r w:rsidRPr="00502970">
        <w:rPr>
          <w:rFonts w:cs="Times New Roman"/>
        </w:rPr>
        <w:br/>
      </w:r>
      <w:r w:rsidRPr="00502970">
        <w:rPr>
          <w:rFonts w:cs="Times New Roman"/>
        </w:rPr>
        <w:br/>
        <w:t>The application includes modules such as user registration, parcel booking, pickup scheduling, real-time tracking, delivery status updates, payment processing, and notifications.</w:t>
      </w:r>
      <w:r w:rsidRPr="00502970">
        <w:rPr>
          <w:rFonts w:cs="Times New Roman"/>
        </w:rPr>
        <w:br/>
      </w:r>
      <w:r w:rsidRPr="00502970">
        <w:rPr>
          <w:rFonts w:cs="Times New Roman"/>
        </w:rPr>
        <w:br/>
        <w:t>Various tools such as HTML, CSS, backend programming languages, MySQL database, UML diagrams, and documentation tools were used. The internship enhanced my technical and professional skills.</w:t>
      </w:r>
    </w:p>
    <w:p w14:paraId="761727F5" w14:textId="77777777" w:rsidR="00E17223" w:rsidRPr="00502970" w:rsidRDefault="000C1FF1">
      <w:pPr>
        <w:rPr>
          <w:rFonts w:cs="Times New Roman"/>
        </w:rPr>
      </w:pPr>
      <w:r w:rsidRPr="00502970">
        <w:rPr>
          <w:rFonts w:cs="Times New Roman"/>
        </w:rPr>
        <w:br w:type="page"/>
      </w:r>
    </w:p>
    <w:p w14:paraId="7164DA56" w14:textId="77777777" w:rsidR="00E17223" w:rsidRPr="00502970" w:rsidRDefault="000C1FF1">
      <w:pPr>
        <w:pStyle w:val="Heading1"/>
        <w:jc w:val="center"/>
        <w:rPr>
          <w:rFonts w:ascii="Times New Roman" w:hAnsi="Times New Roman" w:cs="Times New Roman"/>
        </w:rPr>
      </w:pPr>
      <w:r w:rsidRPr="00502970">
        <w:rPr>
          <w:rFonts w:ascii="Times New Roman" w:hAnsi="Times New Roman" w:cs="Times New Roman"/>
        </w:rPr>
        <w:lastRenderedPageBreak/>
        <w:t>INTERNSHIP CERTIFICATE</w:t>
      </w:r>
    </w:p>
    <w:p w14:paraId="6CBA9AC8" w14:textId="77777777" w:rsidR="00E17223" w:rsidRPr="00502970" w:rsidRDefault="000C1FF1">
      <w:pPr>
        <w:rPr>
          <w:rFonts w:cs="Times New Roman"/>
        </w:rPr>
      </w:pPr>
      <w:r w:rsidRPr="00502970">
        <w:rPr>
          <w:rFonts w:cs="Times New Roman"/>
        </w:rPr>
        <w:br w:type="page"/>
      </w:r>
    </w:p>
    <w:p w14:paraId="4DD0DCFF" w14:textId="77777777" w:rsidR="00E17223" w:rsidRPr="00502970" w:rsidRDefault="000C1FF1">
      <w:pPr>
        <w:pStyle w:val="Heading1"/>
        <w:jc w:val="center"/>
        <w:rPr>
          <w:rFonts w:ascii="Times New Roman" w:hAnsi="Times New Roman" w:cs="Times New Roman"/>
        </w:rPr>
      </w:pPr>
      <w:r w:rsidRPr="00502970">
        <w:rPr>
          <w:rFonts w:ascii="Times New Roman" w:hAnsi="Times New Roman" w:cs="Times New Roman"/>
        </w:rPr>
        <w:lastRenderedPageBreak/>
        <w:t>TABLE OF CONTENTS</w:t>
      </w:r>
    </w:p>
    <w:p w14:paraId="6F946345" w14:textId="77777777" w:rsidR="000C1FF1" w:rsidRPr="00502970" w:rsidRDefault="000C1FF1">
      <w:pPr>
        <w:spacing w:after="240"/>
        <w:rPr>
          <w:rFonts w:cs="Times New Roman"/>
        </w:rPr>
      </w:pPr>
      <w:r w:rsidRPr="00502970">
        <w:rPr>
          <w:rFonts w:cs="Times New Roman"/>
        </w:rPr>
        <w:t>Chapter 1: Organization Profile</w:t>
      </w:r>
      <w:r w:rsidRPr="00502970">
        <w:rPr>
          <w:rFonts w:cs="Times New Roman"/>
        </w:rPr>
        <w:br/>
        <w:t>Chapter 2: Internship Overview</w:t>
      </w:r>
      <w:r w:rsidRPr="00502970">
        <w:rPr>
          <w:rFonts w:cs="Times New Roman"/>
        </w:rPr>
        <w:br/>
        <w:t>Chapter 3: Internship Experience</w:t>
      </w:r>
      <w:r w:rsidRPr="00502970">
        <w:rPr>
          <w:rFonts w:cs="Times New Roman"/>
        </w:rPr>
        <w:br/>
        <w:t>Chapter 4: Learning Reflection</w:t>
      </w:r>
    </w:p>
    <w:p w14:paraId="6C8ADC0A" w14:textId="77777777" w:rsidR="000C1FF1" w:rsidRPr="00502970" w:rsidRDefault="000C1FF1">
      <w:pPr>
        <w:spacing w:after="240"/>
        <w:rPr>
          <w:rFonts w:cs="Times New Roman"/>
        </w:rPr>
      </w:pPr>
    </w:p>
    <w:p w14:paraId="74904703" w14:textId="77777777" w:rsidR="000C1FF1" w:rsidRPr="00502970" w:rsidRDefault="000C1FF1">
      <w:pPr>
        <w:spacing w:after="240"/>
        <w:rPr>
          <w:rFonts w:cs="Times New Roman"/>
        </w:rPr>
      </w:pPr>
    </w:p>
    <w:p w14:paraId="6D3BDD8B" w14:textId="77777777" w:rsidR="000C1FF1" w:rsidRPr="00502970" w:rsidRDefault="000C1FF1">
      <w:pPr>
        <w:spacing w:after="240"/>
        <w:rPr>
          <w:rFonts w:cs="Times New Roman"/>
        </w:rPr>
      </w:pPr>
    </w:p>
    <w:p w14:paraId="54EDCF88" w14:textId="77777777" w:rsidR="000C1FF1" w:rsidRPr="00502970" w:rsidRDefault="000C1FF1">
      <w:pPr>
        <w:spacing w:after="240"/>
        <w:rPr>
          <w:rFonts w:cs="Times New Roman"/>
        </w:rPr>
      </w:pPr>
    </w:p>
    <w:p w14:paraId="1502693F" w14:textId="77777777" w:rsidR="000C1FF1" w:rsidRPr="00502970" w:rsidRDefault="000C1FF1">
      <w:pPr>
        <w:spacing w:after="240"/>
        <w:rPr>
          <w:rFonts w:cs="Times New Roman"/>
        </w:rPr>
      </w:pPr>
    </w:p>
    <w:p w14:paraId="580430AC" w14:textId="77777777" w:rsidR="000C1FF1" w:rsidRPr="00502970" w:rsidRDefault="000C1FF1">
      <w:pPr>
        <w:spacing w:after="240"/>
        <w:rPr>
          <w:rFonts w:cs="Times New Roman"/>
        </w:rPr>
      </w:pPr>
    </w:p>
    <w:p w14:paraId="39559266" w14:textId="77777777" w:rsidR="000C1FF1" w:rsidRPr="00502970" w:rsidRDefault="000C1FF1">
      <w:pPr>
        <w:spacing w:after="240"/>
        <w:rPr>
          <w:rFonts w:cs="Times New Roman"/>
        </w:rPr>
      </w:pPr>
    </w:p>
    <w:p w14:paraId="3FC3867E" w14:textId="77777777" w:rsidR="000C1FF1" w:rsidRPr="00502970" w:rsidRDefault="000C1FF1">
      <w:pPr>
        <w:spacing w:after="240"/>
        <w:rPr>
          <w:rFonts w:cs="Times New Roman"/>
        </w:rPr>
      </w:pPr>
    </w:p>
    <w:p w14:paraId="11BF881D" w14:textId="77777777" w:rsidR="000C1FF1" w:rsidRPr="00502970" w:rsidRDefault="000C1FF1">
      <w:pPr>
        <w:spacing w:after="240"/>
        <w:rPr>
          <w:rFonts w:cs="Times New Roman"/>
        </w:rPr>
      </w:pPr>
    </w:p>
    <w:p w14:paraId="47184587" w14:textId="77777777" w:rsidR="000C1FF1" w:rsidRPr="00502970" w:rsidRDefault="000C1FF1">
      <w:pPr>
        <w:spacing w:after="240"/>
        <w:rPr>
          <w:rFonts w:cs="Times New Roman"/>
        </w:rPr>
      </w:pPr>
    </w:p>
    <w:p w14:paraId="18EA8C9A" w14:textId="77777777" w:rsidR="000C1FF1" w:rsidRPr="00502970" w:rsidRDefault="000C1FF1">
      <w:pPr>
        <w:spacing w:after="240"/>
        <w:rPr>
          <w:rFonts w:cs="Times New Roman"/>
        </w:rPr>
      </w:pPr>
    </w:p>
    <w:p w14:paraId="757D68A5" w14:textId="77777777" w:rsidR="000C1FF1" w:rsidRPr="00502970" w:rsidRDefault="000C1FF1">
      <w:pPr>
        <w:spacing w:after="240"/>
        <w:rPr>
          <w:rFonts w:cs="Times New Roman"/>
        </w:rPr>
      </w:pPr>
    </w:p>
    <w:p w14:paraId="7AADC4B5" w14:textId="77777777" w:rsidR="000C1FF1" w:rsidRPr="00502970" w:rsidRDefault="000C1FF1">
      <w:pPr>
        <w:spacing w:after="240"/>
        <w:rPr>
          <w:rFonts w:cs="Times New Roman"/>
        </w:rPr>
      </w:pPr>
    </w:p>
    <w:p w14:paraId="4567D0FD" w14:textId="77777777" w:rsidR="000C1FF1" w:rsidRPr="00502970" w:rsidRDefault="000C1FF1">
      <w:pPr>
        <w:spacing w:after="240"/>
        <w:rPr>
          <w:rFonts w:cs="Times New Roman"/>
        </w:rPr>
      </w:pPr>
    </w:p>
    <w:p w14:paraId="60BB03AB" w14:textId="6F398EA5" w:rsidR="00E17223" w:rsidRPr="00502970" w:rsidRDefault="00E17223">
      <w:pPr>
        <w:spacing w:after="240"/>
        <w:rPr>
          <w:rFonts w:cs="Times New Roman"/>
        </w:rPr>
      </w:pPr>
    </w:p>
    <w:p w14:paraId="01889995" w14:textId="77777777" w:rsidR="00E17223" w:rsidRPr="00502970" w:rsidRDefault="000C1FF1">
      <w:pPr>
        <w:rPr>
          <w:rFonts w:cs="Times New Roman"/>
        </w:rPr>
      </w:pPr>
      <w:r w:rsidRPr="00502970">
        <w:rPr>
          <w:rFonts w:cs="Times New Roman"/>
        </w:rPr>
        <w:br w:type="page"/>
      </w:r>
    </w:p>
    <w:p w14:paraId="7078902A" w14:textId="77777777" w:rsidR="00E17223" w:rsidRPr="00502970" w:rsidRDefault="000C1FF1">
      <w:pPr>
        <w:pStyle w:val="Heading1"/>
        <w:jc w:val="center"/>
        <w:rPr>
          <w:rFonts w:ascii="Times New Roman" w:hAnsi="Times New Roman" w:cs="Times New Roman"/>
        </w:rPr>
      </w:pPr>
      <w:r w:rsidRPr="00502970">
        <w:rPr>
          <w:rFonts w:ascii="Times New Roman" w:hAnsi="Times New Roman" w:cs="Times New Roman"/>
        </w:rPr>
        <w:lastRenderedPageBreak/>
        <w:t>CHAPTER 1: ORGANIZATION PROFILE</w:t>
      </w:r>
    </w:p>
    <w:p w14:paraId="5C3F8D73" w14:textId="77777777" w:rsidR="00E17223" w:rsidRPr="00502970" w:rsidRDefault="000C1FF1">
      <w:pPr>
        <w:spacing w:after="240"/>
        <w:rPr>
          <w:rFonts w:cs="Times New Roman"/>
        </w:rPr>
      </w:pPr>
      <w:r w:rsidRPr="00502970">
        <w:rPr>
          <w:rFonts w:cs="Times New Roman"/>
        </w:rPr>
        <w:t>The internship was carried out at an organization specializing in software development and IT-enabled services. The organization focuses on building scalable, secure, and user-friendly applications for logistics and courier services.</w:t>
      </w:r>
      <w:r w:rsidRPr="00502970">
        <w:rPr>
          <w:rFonts w:cs="Times New Roman"/>
        </w:rPr>
        <w:br/>
      </w:r>
      <w:r w:rsidRPr="00502970">
        <w:rPr>
          <w:rFonts w:cs="Times New Roman"/>
        </w:rPr>
        <w:br/>
        <w:t>The company follows standard Software Development Life Cycle (SDLC) practices and encourages teamwork and innovation.</w:t>
      </w:r>
    </w:p>
    <w:p w14:paraId="0D225344" w14:textId="77777777" w:rsidR="00E17223" w:rsidRPr="00502970" w:rsidRDefault="000C1FF1">
      <w:pPr>
        <w:rPr>
          <w:rFonts w:cs="Times New Roman"/>
        </w:rPr>
      </w:pPr>
      <w:r w:rsidRPr="00502970">
        <w:rPr>
          <w:rFonts w:cs="Times New Roman"/>
        </w:rPr>
        <w:br w:type="page"/>
      </w:r>
    </w:p>
    <w:p w14:paraId="78E10D0D" w14:textId="77777777" w:rsidR="00E17223" w:rsidRPr="00502970" w:rsidRDefault="000C1FF1">
      <w:pPr>
        <w:pStyle w:val="Heading1"/>
        <w:jc w:val="center"/>
        <w:rPr>
          <w:rFonts w:ascii="Times New Roman" w:hAnsi="Times New Roman" w:cs="Times New Roman"/>
        </w:rPr>
      </w:pPr>
      <w:r w:rsidRPr="00502970">
        <w:rPr>
          <w:rFonts w:ascii="Times New Roman" w:hAnsi="Times New Roman" w:cs="Times New Roman"/>
        </w:rPr>
        <w:lastRenderedPageBreak/>
        <w:t>CHAPTER 2: INTERNSHIP OVERVIEW</w:t>
      </w:r>
    </w:p>
    <w:p w14:paraId="6CBE9226" w14:textId="026D85CF" w:rsidR="00E17223" w:rsidRPr="00502970" w:rsidRDefault="000C1FF1">
      <w:pPr>
        <w:spacing w:after="240"/>
        <w:rPr>
          <w:rFonts w:cs="Times New Roman"/>
        </w:rPr>
      </w:pPr>
      <w:r w:rsidRPr="00502970">
        <w:rPr>
          <w:rFonts w:cs="Times New Roman"/>
        </w:rPr>
        <w:t xml:space="preserve">The internship was conducted for a duration of </w:t>
      </w:r>
      <w:r w:rsidR="00502970" w:rsidRPr="00502970">
        <w:rPr>
          <w:rFonts w:cs="Times New Roman"/>
        </w:rPr>
        <w:t xml:space="preserve">60 </w:t>
      </w:r>
      <w:r w:rsidRPr="00502970">
        <w:rPr>
          <w:rFonts w:cs="Times New Roman"/>
        </w:rPr>
        <w:t>hours.</w:t>
      </w:r>
      <w:r w:rsidRPr="00502970">
        <w:rPr>
          <w:rFonts w:cs="Times New Roman"/>
        </w:rPr>
        <w:br/>
      </w:r>
      <w:r w:rsidRPr="00502970">
        <w:rPr>
          <w:rFonts w:cs="Times New Roman"/>
        </w:rPr>
        <w:br/>
        <w:t>Objectives included understanding courier workflows, application development, database management, and documentation.</w:t>
      </w:r>
      <w:r w:rsidRPr="00502970">
        <w:rPr>
          <w:rFonts w:cs="Times New Roman"/>
        </w:rPr>
        <w:br/>
      </w:r>
      <w:r w:rsidRPr="00502970">
        <w:rPr>
          <w:rFonts w:cs="Times New Roman"/>
        </w:rPr>
        <w:br/>
        <w:t>Departments worked in included development, database management, testing, and documentation.</w:t>
      </w:r>
      <w:r w:rsidRPr="00502970">
        <w:rPr>
          <w:rFonts w:cs="Times New Roman"/>
        </w:rPr>
        <w:br/>
      </w:r>
      <w:r w:rsidRPr="00502970">
        <w:rPr>
          <w:rFonts w:cs="Times New Roman"/>
        </w:rPr>
        <w:br/>
        <w:t>Tools used included HTML, CSS, backend languages, MySQL, UML tools, and MS Word.</w:t>
      </w:r>
    </w:p>
    <w:p w14:paraId="65F9A155" w14:textId="77777777" w:rsidR="00E17223" w:rsidRPr="00502970" w:rsidRDefault="000C1FF1">
      <w:pPr>
        <w:rPr>
          <w:rFonts w:cs="Times New Roman"/>
        </w:rPr>
      </w:pPr>
      <w:r w:rsidRPr="00502970">
        <w:rPr>
          <w:rFonts w:cs="Times New Roman"/>
        </w:rPr>
        <w:br w:type="page"/>
      </w:r>
    </w:p>
    <w:p w14:paraId="34AF1884" w14:textId="77777777" w:rsidR="00E17223" w:rsidRPr="00502970" w:rsidRDefault="000C1FF1">
      <w:pPr>
        <w:pStyle w:val="Heading1"/>
        <w:jc w:val="center"/>
        <w:rPr>
          <w:rFonts w:ascii="Times New Roman" w:hAnsi="Times New Roman" w:cs="Times New Roman"/>
        </w:rPr>
      </w:pPr>
      <w:r w:rsidRPr="00502970">
        <w:rPr>
          <w:rFonts w:ascii="Times New Roman" w:hAnsi="Times New Roman" w:cs="Times New Roman"/>
        </w:rPr>
        <w:lastRenderedPageBreak/>
        <w:t>CHAPTER 3: INTERNSHIP EXPERIENCE</w:t>
      </w:r>
    </w:p>
    <w:p w14:paraId="3C4C433D" w14:textId="77777777" w:rsidR="00E17223" w:rsidRPr="00502970" w:rsidRDefault="000C1FF1">
      <w:pPr>
        <w:spacing w:after="240"/>
        <w:rPr>
          <w:rFonts w:cs="Times New Roman"/>
        </w:rPr>
      </w:pPr>
      <w:r w:rsidRPr="00502970">
        <w:rPr>
          <w:rFonts w:cs="Times New Roman"/>
        </w:rPr>
        <w:t>Tasks performed included requirement analysis, application design, database creation, development, testing, and documentation.</w:t>
      </w:r>
      <w:r w:rsidRPr="00502970">
        <w:rPr>
          <w:rFonts w:cs="Times New Roman"/>
        </w:rPr>
        <w:br/>
      </w:r>
      <w:r w:rsidRPr="00502970">
        <w:rPr>
          <w:rFonts w:cs="Times New Roman"/>
        </w:rPr>
        <w:br/>
        <w:t>The Courier Service App supports parcel booking, pickup scheduling, real-time tracking, delivery management, and online payments.</w:t>
      </w:r>
      <w:r w:rsidRPr="00502970">
        <w:rPr>
          <w:rFonts w:cs="Times New Roman"/>
        </w:rPr>
        <w:br/>
      </w:r>
      <w:r w:rsidRPr="00502970">
        <w:rPr>
          <w:rFonts w:cs="Times New Roman"/>
        </w:rPr>
        <w:br/>
        <w:t>Challenges included tracking accuracy and data consistency, which were resolved through supervisor guidance.</w:t>
      </w:r>
    </w:p>
    <w:p w14:paraId="54BC5958" w14:textId="77777777" w:rsidR="00E17223" w:rsidRPr="00502970" w:rsidRDefault="000C1FF1">
      <w:pPr>
        <w:rPr>
          <w:rFonts w:cs="Times New Roman"/>
        </w:rPr>
      </w:pPr>
      <w:r w:rsidRPr="00502970">
        <w:rPr>
          <w:rFonts w:cs="Times New Roman"/>
        </w:rPr>
        <w:br w:type="page"/>
      </w:r>
    </w:p>
    <w:p w14:paraId="58BC6B2B" w14:textId="77777777" w:rsidR="00E17223" w:rsidRPr="00502970" w:rsidRDefault="000C1FF1">
      <w:pPr>
        <w:pStyle w:val="Heading1"/>
        <w:jc w:val="center"/>
        <w:rPr>
          <w:rFonts w:ascii="Times New Roman" w:hAnsi="Times New Roman" w:cs="Times New Roman"/>
        </w:rPr>
      </w:pPr>
      <w:r w:rsidRPr="00502970">
        <w:rPr>
          <w:rFonts w:ascii="Times New Roman" w:hAnsi="Times New Roman" w:cs="Times New Roman"/>
        </w:rPr>
        <w:lastRenderedPageBreak/>
        <w:t>CHAPTER 4: LEARNING REFLECTION</w:t>
      </w:r>
    </w:p>
    <w:p w14:paraId="4F684788" w14:textId="77777777" w:rsidR="00E17223" w:rsidRPr="00502970" w:rsidRDefault="000C1FF1">
      <w:pPr>
        <w:spacing w:after="240"/>
        <w:rPr>
          <w:rFonts w:cs="Times New Roman"/>
        </w:rPr>
      </w:pPr>
      <w:r w:rsidRPr="00502970">
        <w:rPr>
          <w:rFonts w:cs="Times New Roman"/>
        </w:rPr>
        <w:t>The internship bridged the gap between academic knowledge and practical experience. Real-world development required problem-solving, debugging, and teamwork.</w:t>
      </w:r>
      <w:r w:rsidRPr="00502970">
        <w:rPr>
          <w:rFonts w:cs="Times New Roman"/>
        </w:rPr>
        <w:br/>
      </w:r>
      <w:r w:rsidRPr="00502970">
        <w:rPr>
          <w:rFonts w:cs="Times New Roman"/>
        </w:rPr>
        <w:br/>
        <w:t>The internal supervisor provided regular guidance, feedback, and support.</w:t>
      </w:r>
    </w:p>
    <w:p w14:paraId="6E8D105C" w14:textId="77777777" w:rsidR="00E17223" w:rsidRPr="00502970" w:rsidRDefault="000C1FF1">
      <w:pPr>
        <w:rPr>
          <w:rFonts w:cs="Times New Roman"/>
        </w:rPr>
      </w:pPr>
      <w:r w:rsidRPr="00502970">
        <w:rPr>
          <w:rFonts w:cs="Times New Roman"/>
        </w:rPr>
        <w:br w:type="page"/>
      </w:r>
    </w:p>
    <w:p w14:paraId="34B97F1A" w14:textId="77777777" w:rsidR="00E17223" w:rsidRPr="00502970" w:rsidRDefault="000C1FF1">
      <w:pPr>
        <w:pStyle w:val="Heading1"/>
        <w:jc w:val="center"/>
        <w:rPr>
          <w:rFonts w:ascii="Times New Roman" w:hAnsi="Times New Roman" w:cs="Times New Roman"/>
        </w:rPr>
      </w:pPr>
      <w:r w:rsidRPr="00502970">
        <w:rPr>
          <w:rFonts w:ascii="Times New Roman" w:hAnsi="Times New Roman" w:cs="Times New Roman"/>
        </w:rPr>
        <w:lastRenderedPageBreak/>
        <w:t>APPENDICES</w:t>
      </w:r>
    </w:p>
    <w:p w14:paraId="76393B80" w14:textId="77777777" w:rsidR="00502970" w:rsidRPr="00502970" w:rsidRDefault="000C1FF1">
      <w:pPr>
        <w:spacing w:after="240"/>
        <w:rPr>
          <w:rFonts w:cs="Times New Roman"/>
        </w:rPr>
      </w:pPr>
      <w:r w:rsidRPr="00502970">
        <w:rPr>
          <w:rFonts w:cs="Times New Roman"/>
        </w:rPr>
        <w:t>Appendix A: Internship Photo with Timestamp</w:t>
      </w:r>
    </w:p>
    <w:p w14:paraId="526899DE" w14:textId="77777777" w:rsidR="00502970" w:rsidRPr="00502970" w:rsidRDefault="00502970">
      <w:pPr>
        <w:spacing w:after="240"/>
        <w:rPr>
          <w:rFonts w:cs="Times New Roman"/>
        </w:rPr>
      </w:pPr>
      <w:r w:rsidRPr="00502970">
        <w:rPr>
          <w:rFonts w:cs="Times New Roman"/>
          <w:noProof/>
        </w:rPr>
        <w:drawing>
          <wp:inline distT="0" distB="0" distL="0" distR="0" wp14:anchorId="53A4F5F8" wp14:editId="2BD00EA0">
            <wp:extent cx="5486400" cy="7315200"/>
            <wp:effectExtent l="0" t="0" r="0" b="0"/>
            <wp:docPr id="82819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315200"/>
                    </a:xfrm>
                    <a:prstGeom prst="rect">
                      <a:avLst/>
                    </a:prstGeom>
                    <a:noFill/>
                    <a:ln>
                      <a:noFill/>
                    </a:ln>
                  </pic:spPr>
                </pic:pic>
              </a:graphicData>
            </a:graphic>
          </wp:inline>
        </w:drawing>
      </w:r>
    </w:p>
    <w:p w14:paraId="4B4DCEA7" w14:textId="1B8B848B" w:rsidR="00E17223" w:rsidRDefault="000C1FF1">
      <w:pPr>
        <w:spacing w:after="240"/>
        <w:rPr>
          <w:rFonts w:cs="Times New Roman"/>
        </w:rPr>
      </w:pPr>
      <w:r w:rsidRPr="00502970">
        <w:rPr>
          <w:rFonts w:cs="Times New Roman"/>
        </w:rPr>
        <w:lastRenderedPageBreak/>
        <w:br/>
        <w:t>Appendix B: Workbook Summary including daily activities and learning outcomes.</w:t>
      </w:r>
    </w:p>
    <w:p w14:paraId="1C2D3528" w14:textId="1C954D33" w:rsidR="00502970" w:rsidRPr="00502970" w:rsidRDefault="00502970">
      <w:pPr>
        <w:spacing w:after="240"/>
        <w:rPr>
          <w:rFonts w:cs="Times New Roman"/>
        </w:rPr>
      </w:pPr>
      <w:hyperlink r:id="rId7" w:history="1">
        <w:r w:rsidRPr="00502970">
          <w:rPr>
            <w:rStyle w:val="Hyperlink"/>
            <w:rFonts w:cs="Times New Roman"/>
          </w:rPr>
          <w:t>click here</w:t>
        </w:r>
      </w:hyperlink>
    </w:p>
    <w:p w14:paraId="68EAC2C0" w14:textId="77777777" w:rsidR="00502970" w:rsidRPr="00502970" w:rsidRDefault="00502970">
      <w:pPr>
        <w:spacing w:after="240"/>
        <w:rPr>
          <w:rFonts w:cs="Times New Roman"/>
        </w:rPr>
      </w:pPr>
    </w:p>
    <w:sectPr w:rsidR="00502970" w:rsidRPr="005029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362864">
    <w:abstractNumId w:val="8"/>
  </w:num>
  <w:num w:numId="2" w16cid:durableId="1998681712">
    <w:abstractNumId w:val="6"/>
  </w:num>
  <w:num w:numId="3" w16cid:durableId="1450467294">
    <w:abstractNumId w:val="5"/>
  </w:num>
  <w:num w:numId="4" w16cid:durableId="1436244038">
    <w:abstractNumId w:val="4"/>
  </w:num>
  <w:num w:numId="5" w16cid:durableId="1749378216">
    <w:abstractNumId w:val="7"/>
  </w:num>
  <w:num w:numId="6" w16cid:durableId="2081243505">
    <w:abstractNumId w:val="3"/>
  </w:num>
  <w:num w:numId="7" w16cid:durableId="202988625">
    <w:abstractNumId w:val="2"/>
  </w:num>
  <w:num w:numId="8" w16cid:durableId="1333803045">
    <w:abstractNumId w:val="1"/>
  </w:num>
  <w:num w:numId="9" w16cid:durableId="146762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FF1"/>
    <w:rsid w:val="0015074B"/>
    <w:rsid w:val="0029639D"/>
    <w:rsid w:val="00326F90"/>
    <w:rsid w:val="00330FF9"/>
    <w:rsid w:val="00502970"/>
    <w:rsid w:val="00AA1D8D"/>
    <w:rsid w:val="00B47730"/>
    <w:rsid w:val="00CB0664"/>
    <w:rsid w:val="00E172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9179E"/>
  <w14:defaultImageDpi w14:val="300"/>
  <w15:docId w15:val="{038C139F-7BE4-43BD-9660-DB70BEA4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02970"/>
    <w:rPr>
      <w:color w:val="0000FF" w:themeColor="hyperlink"/>
      <w:u w:val="single"/>
    </w:rPr>
  </w:style>
  <w:style w:type="character" w:styleId="UnresolvedMention">
    <w:name w:val="Unresolved Mention"/>
    <w:basedOn w:val="DefaultParagraphFont"/>
    <w:uiPriority w:val="99"/>
    <w:semiHidden/>
    <w:unhideWhenUsed/>
    <w:rsid w:val="00502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google.com/spreadsheets/d/1ABoHKv35mDT6LUceSFwsB8EoIscb01tSNaM0NQU7raY/edit?usp=drivesd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haripriya e s</cp:lastModifiedBy>
  <cp:revision>1</cp:revision>
  <dcterms:created xsi:type="dcterms:W3CDTF">2013-12-23T23:15:00Z</dcterms:created>
  <dcterms:modified xsi:type="dcterms:W3CDTF">2026-01-10T15:19:00Z</dcterms:modified>
  <cp:category/>
</cp:coreProperties>
</file>